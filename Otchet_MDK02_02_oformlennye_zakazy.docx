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2.png" ContentType="image/jpeg"/>
  <Override PartName="/word/media/image3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Министерство образования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sz w:val="28"/>
        </w:rPr>
        <w:t>Практическая работа по МДК 02.02</w:t>
      </w:r>
    </w:p>
    <w:p>
      <w:pPr>
        <w:spacing w:line="360" w:lineRule="auto" w:after="0"/>
        <w:ind w:firstLine="0"/>
      </w:pPr>
      <w:r>
        <w:rPr>
          <w:rFonts w:ascii="Times New Roman" w:hAnsi="Times New Roman"/>
          <w:b w:val="0"/>
          <w:sz w:val="28"/>
        </w:rPr>
      </w:r>
    </w:p>
    <w:p>
      <w:pPr>
        <w:spacing w:line="360" w:lineRule="auto" w:after="0"/>
        <w:ind w:firstLine="0"/>
      </w:pPr>
      <w:r>
        <w:rPr>
          <w:rFonts w:ascii="Times New Roman" w:hAnsi="Times New Roman"/>
          <w:b w:val="0"/>
          <w:sz w:val="28"/>
        </w:rPr>
      </w:r>
    </w:p>
    <w:p>
      <w:pPr>
        <w:spacing w:line="360" w:lineRule="auto" w:after="0"/>
        <w:ind w:firstLine="0"/>
      </w:pPr>
      <w:r>
        <w:rPr>
          <w:rFonts w:ascii="Times New Roman" w:hAnsi="Times New Roman"/>
          <w:b w:val="0"/>
          <w:sz w:val="28"/>
        </w:rPr>
      </w:r>
    </w:p>
    <w:p>
      <w:pPr>
        <w:spacing w:line="360" w:lineRule="auto" w:after="0"/>
        <w:ind w:firstLine="0"/>
      </w:pPr>
      <w:r>
        <w:rPr>
          <w:rFonts w:ascii="Times New Roman" w:hAnsi="Times New Roman"/>
          <w:b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sz w:val="32"/>
        </w:rPr>
        <w:t>ОТЧЕТ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sz w:val="28"/>
        </w:rPr>
        <w:t>по практической работе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sz w:val="28"/>
        </w:rPr>
        <w:t>«Интеграция страницы оформленных заказов на сайт Bottle»</w:t>
      </w:r>
    </w:p>
    <w:p>
      <w:pPr>
        <w:spacing w:line="360" w:lineRule="auto" w:after="0"/>
        <w:ind w:firstLine="0"/>
      </w:pPr>
      <w:r>
        <w:rPr>
          <w:rFonts w:ascii="Times New Roman" w:hAnsi="Times New Roman"/>
          <w:b w:val="0"/>
          <w:sz w:val="28"/>
        </w:rPr>
      </w:r>
    </w:p>
    <w:p>
      <w:pPr>
        <w:spacing w:line="360" w:lineRule="auto" w:after="0"/>
        <w:ind w:firstLine="0"/>
      </w:pPr>
      <w:r>
        <w:rPr>
          <w:rFonts w:ascii="Times New Roman" w:hAnsi="Times New Roman"/>
          <w:b w:val="0"/>
          <w:sz w:val="28"/>
        </w:rPr>
      </w:r>
    </w:p>
    <w:p>
      <w:pPr>
        <w:spacing w:line="360" w:lineRule="auto" w:after="0"/>
        <w:ind w:firstLine="0"/>
      </w:pPr>
      <w:r>
        <w:rPr>
          <w:rFonts w:ascii="Times New Roman" w:hAnsi="Times New Roman"/>
          <w:b w:val="0"/>
          <w:sz w:val="28"/>
        </w:rPr>
      </w:r>
    </w:p>
    <w:p>
      <w:pPr>
        <w:spacing w:line="360" w:lineRule="auto" w:after="0"/>
        <w:ind w:firstLine="0"/>
      </w:pPr>
      <w:r>
        <w:rPr>
          <w:rFonts w:ascii="Times New Roman" w:hAnsi="Times New Roman"/>
          <w:b w:val="0"/>
          <w:sz w:val="28"/>
        </w:rPr>
      </w:r>
    </w:p>
    <w:p>
      <w:pPr>
        <w:spacing w:line="360" w:lineRule="auto" w:after="0"/>
        <w:ind w:firstLine="0"/>
      </w:pPr>
      <w:r>
        <w:rPr>
          <w:rFonts w:ascii="Times New Roman" w:hAnsi="Times New Roman"/>
          <w:b w:val="0"/>
          <w:sz w:val="28"/>
        </w:rPr>
      </w:r>
    </w:p>
    <w:p>
      <w:pPr>
        <w:spacing w:line="360" w:lineRule="auto" w:after="0"/>
        <w:ind w:firstLine="0"/>
        <w:jc w:val="right"/>
      </w:pPr>
      <w:r>
        <w:rPr>
          <w:rFonts w:ascii="Times New Roman" w:hAnsi="Times New Roman"/>
          <w:b w:val="0"/>
          <w:sz w:val="28"/>
        </w:rPr>
        <w:t>Выполнил: Рожнев Даниил</w:t>
      </w:r>
    </w:p>
    <w:p>
      <w:pPr>
        <w:spacing w:line="360" w:lineRule="auto" w:after="0"/>
        <w:ind w:firstLine="0"/>
        <w:jc w:val="right"/>
      </w:pPr>
      <w:r>
        <w:rPr>
          <w:rFonts w:ascii="Times New Roman" w:hAnsi="Times New Roman"/>
          <w:b w:val="0"/>
          <w:sz w:val="28"/>
        </w:rPr>
        <w:t>Проверил: ____________________</w:t>
      </w:r>
    </w:p>
    <w:p>
      <w:pPr>
        <w:spacing w:line="360" w:lineRule="auto" w:after="0"/>
        <w:ind w:firstLine="0"/>
      </w:pPr>
      <w:r>
        <w:rPr>
          <w:rFonts w:ascii="Times New Roman" w:hAnsi="Times New Roman"/>
          <w:b w:val="0"/>
          <w:sz w:val="28"/>
        </w:rPr>
      </w:r>
    </w:p>
    <w:p>
      <w:pPr>
        <w:spacing w:line="360" w:lineRule="auto" w:after="0"/>
        <w:ind w:firstLine="0"/>
      </w:pPr>
      <w:r>
        <w:rPr>
          <w:rFonts w:ascii="Times New Roman" w:hAnsi="Times New Roman"/>
          <w:b w:val="0"/>
          <w:sz w:val="28"/>
        </w:rPr>
      </w:r>
    </w:p>
    <w:p>
      <w:pPr>
        <w:spacing w:line="360" w:lineRule="auto" w:after="0"/>
        <w:ind w:firstLine="0"/>
      </w:pPr>
      <w:r>
        <w:rPr>
          <w:rFonts w:ascii="Times New Roman" w:hAnsi="Times New Roman"/>
          <w:b w:val="0"/>
          <w:sz w:val="28"/>
        </w:rPr>
      </w:r>
    </w:p>
    <w:p>
      <w:pPr>
        <w:spacing w:line="360" w:lineRule="auto" w:after="0"/>
        <w:ind w:firstLine="0"/>
      </w:pPr>
      <w:r>
        <w:rPr>
          <w:rFonts w:ascii="Times New Roman" w:hAnsi="Times New Roman"/>
          <w:b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Москва, 2026</w:t>
      </w:r>
    </w:p>
    <w:p>
      <w:r>
        <w:br w:type="page"/>
      </w:r>
    </w:p>
    <w:p>
      <w:pPr>
        <w:pStyle w:val="Heading1"/>
      </w:pPr>
      <w:r>
        <w:t>1. ТЕХНИЧЕСКОЕ ЗАДАНИЕ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 w:val="0"/>
          <w:sz w:val="28"/>
        </w:rPr>
        <w:t>В соответствии с вариантом практической работы требуется интегрировать в сайт, созданный на фреймворке Bottle, страницу «Оформленные заказы».</w:t>
      </w:r>
    </w:p>
    <w:p>
      <w:pPr>
        <w:pStyle w:val="ListBullet"/>
        <w:spacing w:line="360" w:lineRule="auto"/>
        <w:ind w:left="709" w:firstLine="0"/>
      </w:pPr>
      <w:r>
        <w:rPr>
          <w:rFonts w:ascii="Times New Roman" w:hAnsi="Times New Roman"/>
          <w:sz w:val="28"/>
        </w:rPr>
        <w:t>Перечень заказов загружается из JSON-файла.</w:t>
      </w:r>
    </w:p>
    <w:p>
      <w:pPr>
        <w:pStyle w:val="ListBullet"/>
        <w:spacing w:line="360" w:lineRule="auto"/>
        <w:ind w:left="709" w:firstLine="0"/>
      </w:pPr>
      <w:r>
        <w:rPr>
          <w:rFonts w:ascii="Times New Roman" w:hAnsi="Times New Roman"/>
          <w:sz w:val="28"/>
        </w:rPr>
        <w:t>Форма добавляет новый заказ с обязательными полями: номер, описание, дата и телефон.</w:t>
      </w:r>
    </w:p>
    <w:p>
      <w:pPr>
        <w:pStyle w:val="ListBullet"/>
        <w:spacing w:line="360" w:lineRule="auto"/>
        <w:ind w:left="709" w:firstLine="0"/>
      </w:pPr>
      <w:r>
        <w:rPr>
          <w:rFonts w:ascii="Times New Roman" w:hAnsi="Times New Roman"/>
          <w:sz w:val="28"/>
        </w:rPr>
        <w:t>Ошибки валидации выводятся на той же странице, а введенные данные не сбрасываются.</w:t>
      </w:r>
    </w:p>
    <w:p>
      <w:pPr>
        <w:pStyle w:val="ListBullet"/>
        <w:spacing w:line="360" w:lineRule="auto"/>
        <w:ind w:left="709" w:firstLine="0"/>
      </w:pPr>
      <w:r>
        <w:rPr>
          <w:rFonts w:ascii="Times New Roman" w:hAnsi="Times New Roman"/>
          <w:sz w:val="28"/>
        </w:rPr>
        <w:t>После успешной отправки форма очищается, новый заказ появляется в списке.</w:t>
      </w:r>
    </w:p>
    <w:p>
      <w:pPr>
        <w:pStyle w:val="ListBullet"/>
        <w:spacing w:line="360" w:lineRule="auto"/>
        <w:ind w:left="709" w:firstLine="0"/>
      </w:pPr>
      <w:r>
        <w:rPr>
          <w:rFonts w:ascii="Times New Roman" w:hAnsi="Times New Roman"/>
          <w:sz w:val="28"/>
        </w:rPr>
        <w:t>Список сортируется по дате: свежие заказы выше.</w:t>
      </w:r>
    </w:p>
    <w:p>
      <w:pPr>
        <w:pStyle w:val="ListBullet"/>
        <w:spacing w:line="360" w:lineRule="auto"/>
        <w:ind w:left="709" w:firstLine="0"/>
      </w:pPr>
      <w:r>
        <w:rPr>
          <w:rFonts w:ascii="Times New Roman" w:hAnsi="Times New Roman"/>
          <w:sz w:val="28"/>
        </w:rPr>
        <w:t>Оформление выполнено средствами HTML5 и CSS в общем стиле сайта.</w:t>
      </w:r>
    </w:p>
    <w:p>
      <w:pPr>
        <w:pStyle w:val="ListBullet"/>
        <w:spacing w:line="360" w:lineRule="auto"/>
        <w:ind w:left="709" w:firstLine="0"/>
      </w:pPr>
      <w:r>
        <w:rPr>
          <w:rFonts w:ascii="Times New Roman" w:hAnsi="Times New Roman"/>
          <w:sz w:val="28"/>
        </w:rPr>
        <w:t>Unit-тесты проверяют ввод даты, телефона, дублей и запрещенных символов.</w:t>
      </w:r>
    </w:p>
    <w:p>
      <w:pPr>
        <w:pStyle w:val="Heading1"/>
      </w:pPr>
      <w:r>
        <w:t>2. ОПИСАНИЕ РЕАЛИЗАЦИИ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 w:val="0"/>
          <w:sz w:val="28"/>
        </w:rPr>
        <w:t>В проект добавлены orders.py, views/orders.tpl, orders.json и tests/test_orders_validation.py. В общей навигации сайта появился пункт «Оформленные заказы».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 w:val="0"/>
          <w:sz w:val="28"/>
        </w:rPr>
        <w:t>Серверная валидация проверяет обязательность полей, длину, типы символов, запрещенные символы, пробелы и дефисы в номере, ссылки и HTML-теги в описании, реальность и диапазон даты, российский формат телефона и дубли номеров заказов. Для одного поля может выводиться сразу несколько ошибок.</w:t>
      </w:r>
    </w:p>
    <w:p>
      <w:pPr>
        <w:pStyle w:val="Heading1"/>
      </w:pPr>
      <w:r>
        <w:t>3. UML-ДИАГРАММА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36565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order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656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</w:pPr>
      <w:r>
        <w:t>Рисунок 1 - UML-диаграмма интеграции страницы оформленных заказов</w:t>
      </w:r>
    </w:p>
    <w:p>
      <w:pPr>
        <w:pStyle w:val="Heading1"/>
      </w:pPr>
      <w:r>
        <w:t>4. ФРАГМЕНТЫ КОДА С КОММЕНТАРИЯМИ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 w:val="0"/>
          <w:sz w:val="28"/>
        </w:rPr>
        <w:t>Ключевой модуль orders.py содержит загрузку данных, расширенную валидацию и маршруты GET/POST.</w:t>
      </w:r>
    </w:p>
    <w:p>
      <w:pPr>
        <w:pStyle w:val="CodeBlock"/>
      </w:pPr>
      <w:r>
        <w:t xml:space="preserve">  1: import json</w:t>
      </w:r>
    </w:p>
    <w:p>
      <w:pPr>
        <w:pStyle w:val="CodeBlock"/>
      </w:pPr>
      <w:r>
        <w:t xml:space="preserve">  2: import re</w:t>
      </w:r>
    </w:p>
    <w:p>
      <w:pPr>
        <w:pStyle w:val="CodeBlock"/>
      </w:pPr>
      <w:r>
        <w:t xml:space="preserve">  3: from datetime import date, datetime</w:t>
      </w:r>
    </w:p>
    <w:p>
      <w:pPr>
        <w:pStyle w:val="CodeBlock"/>
      </w:pPr>
      <w:r>
        <w:t xml:space="preserve">  4: from pathlib import Path</w:t>
      </w:r>
    </w:p>
    <w:p>
      <w:pPr>
        <w:pStyle w:val="CodeBlock"/>
      </w:pPr>
      <w:r>
        <w:t xml:space="preserve">  5: </w:t>
      </w:r>
    </w:p>
    <w:p>
      <w:pPr>
        <w:pStyle w:val="CodeBlock"/>
      </w:pPr>
      <w:r>
        <w:t xml:space="preserve">  6: from bottle import redirect, request, template</w:t>
      </w:r>
    </w:p>
    <w:p>
      <w:pPr>
        <w:pStyle w:val="CodeBlock"/>
      </w:pPr>
      <w:r>
        <w:t xml:space="preserve">  7: </w:t>
      </w:r>
    </w:p>
    <w:p>
      <w:pPr>
        <w:pStyle w:val="CodeBlock"/>
      </w:pPr>
      <w:r>
        <w:t xml:space="preserve">  8: from routes import app</w:t>
      </w:r>
    </w:p>
    <w:p>
      <w:pPr>
        <w:pStyle w:val="CodeBlock"/>
      </w:pPr>
      <w:r>
        <w:t xml:space="preserve">  9: </w:t>
      </w:r>
    </w:p>
    <w:p>
      <w:pPr>
        <w:pStyle w:val="CodeBlock"/>
      </w:pPr>
      <w:r>
        <w:t xml:space="preserve"> 10: </w:t>
      </w:r>
    </w:p>
    <w:p>
      <w:pPr>
        <w:pStyle w:val="CodeBlock"/>
      </w:pPr>
      <w:r>
        <w:t xml:space="preserve"> 11: # JSON лежит рядом с модулем, поэтому путь не зависит от директории запуска.</w:t>
      </w:r>
    </w:p>
    <w:p>
      <w:pPr>
        <w:pStyle w:val="CodeBlock"/>
      </w:pPr>
      <w:r>
        <w:t xml:space="preserve"> 12: DATA_FILE = Path(__file__).with_name("orders.json")</w:t>
      </w:r>
    </w:p>
    <w:p>
      <w:pPr>
        <w:pStyle w:val="CodeBlock"/>
      </w:pPr>
      <w:r>
        <w:t xml:space="preserve"> 13: ORDER_NUMBER_ALLOWED_PATTERN = re.compile(r"^[A-Za-zА-Яа-яЁё0-9-]+$")</w:t>
      </w:r>
    </w:p>
    <w:p>
      <w:pPr>
        <w:pStyle w:val="CodeBlock"/>
      </w:pPr>
      <w:r>
        <w:t xml:space="preserve"> 14: DESCRIPTION_ALLOWED_PATTERN = re.compile(r"^[A-Za-zА-Яа-яЁё0-9\s.,!?;:()№+\"'/-]+$")</w:t>
      </w:r>
    </w:p>
    <w:p>
      <w:pPr>
        <w:pStyle w:val="CodeBlock"/>
      </w:pPr>
      <w:r>
        <w:t xml:space="preserve"> 15: PHONE_PATTERN = re.compile(r"^\+7\d{10}$")</w:t>
      </w:r>
    </w:p>
    <w:p>
      <w:pPr>
        <w:pStyle w:val="CodeBlock"/>
      </w:pPr>
      <w:r>
        <w:t xml:space="preserve"> 16: MIN_ORDER_DATE = date(2024, 1, 1)</w:t>
      </w:r>
    </w:p>
    <w:p>
      <w:pPr>
        <w:pStyle w:val="CodeBlock"/>
      </w:pPr>
      <w:r>
        <w:t xml:space="preserve"> 17: </w:t>
      </w:r>
    </w:p>
    <w:p>
      <w:pPr>
        <w:pStyle w:val="CodeBlock"/>
      </w:pPr>
      <w:r>
        <w:t xml:space="preserve"> 18: </w:t>
      </w:r>
    </w:p>
    <w:p>
      <w:pPr>
        <w:pStyle w:val="CodeBlock"/>
      </w:pPr>
      <w:r>
        <w:t xml:space="preserve"> 19: def load_orders():</w:t>
      </w:r>
    </w:p>
    <w:p>
      <w:pPr>
        <w:pStyle w:val="CodeBlock"/>
      </w:pPr>
      <w:r>
        <w:t xml:space="preserve"> 20:     if not DATA_FILE.exists():</w:t>
      </w:r>
    </w:p>
    <w:p>
      <w:pPr>
        <w:pStyle w:val="CodeBlock"/>
      </w:pPr>
      <w:r>
        <w:t xml:space="preserve"> 21:         return []</w:t>
      </w:r>
    </w:p>
    <w:p>
      <w:pPr>
        <w:pStyle w:val="CodeBlock"/>
      </w:pPr>
      <w:r>
        <w:t xml:space="preserve"> 22: </w:t>
      </w:r>
    </w:p>
    <w:p>
      <w:pPr>
        <w:pStyle w:val="CodeBlock"/>
      </w:pPr>
      <w:r>
        <w:t xml:space="preserve"> 23:     with DATA_FILE.open("r", encoding="utf-8") as file:</w:t>
      </w:r>
    </w:p>
    <w:p>
      <w:pPr>
        <w:pStyle w:val="CodeBlock"/>
      </w:pPr>
      <w:r>
        <w:t xml:space="preserve"> 24:         try:</w:t>
      </w:r>
    </w:p>
    <w:p>
      <w:pPr>
        <w:pStyle w:val="CodeBlock"/>
      </w:pPr>
      <w:r>
        <w:t xml:space="preserve"> 25:             data = json.load(file)</w:t>
      </w:r>
    </w:p>
    <w:p>
      <w:pPr>
        <w:pStyle w:val="CodeBlock"/>
      </w:pPr>
      <w:r>
        <w:t xml:space="preserve"> 26:         except json.JSONDecodeError:</w:t>
      </w:r>
    </w:p>
    <w:p>
      <w:pPr>
        <w:pStyle w:val="CodeBlock"/>
      </w:pPr>
      <w:r>
        <w:t xml:space="preserve"> 27:             return []</w:t>
      </w:r>
    </w:p>
    <w:p>
      <w:pPr>
        <w:pStyle w:val="CodeBlock"/>
      </w:pPr>
      <w:r>
        <w:t xml:space="preserve"> 28: </w:t>
      </w:r>
    </w:p>
    <w:p>
      <w:pPr>
        <w:pStyle w:val="CodeBlock"/>
      </w:pPr>
      <w:r>
        <w:t xml:space="preserve"> 29:     if isinstance(data, list):</w:t>
      </w:r>
    </w:p>
    <w:p>
      <w:pPr>
        <w:pStyle w:val="CodeBlock"/>
      </w:pPr>
      <w:r>
        <w:t xml:space="preserve"> 30:         return [order for order in data if isinstance(order, dict)]</w:t>
      </w:r>
    </w:p>
    <w:p>
      <w:pPr>
        <w:pStyle w:val="CodeBlock"/>
      </w:pPr>
      <w:r>
        <w:t xml:space="preserve"> 31:     return []</w:t>
      </w:r>
    </w:p>
    <w:p>
      <w:pPr>
        <w:pStyle w:val="CodeBlock"/>
      </w:pPr>
      <w:r>
        <w:t xml:space="preserve"> 32: </w:t>
      </w:r>
    </w:p>
    <w:p>
      <w:pPr>
        <w:pStyle w:val="CodeBlock"/>
      </w:pPr>
      <w:r>
        <w:t xml:space="preserve"> 33: </w:t>
      </w:r>
    </w:p>
    <w:p>
      <w:pPr>
        <w:pStyle w:val="CodeBlock"/>
      </w:pPr>
      <w:r>
        <w:t xml:space="preserve"> 34: def save_orders(orders):</w:t>
      </w:r>
    </w:p>
    <w:p>
      <w:pPr>
        <w:pStyle w:val="CodeBlock"/>
      </w:pPr>
      <w:r>
        <w:t xml:space="preserve"> 35:     with DATA_FILE.open("w", encoding="utf-8") as file:</w:t>
      </w:r>
    </w:p>
    <w:p>
      <w:pPr>
        <w:pStyle w:val="CodeBlock"/>
      </w:pPr>
      <w:r>
        <w:t xml:space="preserve"> 36:         json.dump(orders, file, ensure_ascii=False, indent=4)</w:t>
      </w:r>
    </w:p>
    <w:p>
      <w:pPr>
        <w:pStyle w:val="CodeBlock"/>
      </w:pPr>
      <w:r>
        <w:t xml:space="preserve"> 37: </w:t>
      </w:r>
    </w:p>
    <w:p>
      <w:pPr>
        <w:pStyle w:val="CodeBlock"/>
      </w:pPr>
      <w:r>
        <w:t xml:space="preserve"> 38: </w:t>
      </w:r>
    </w:p>
    <w:p>
      <w:pPr>
        <w:pStyle w:val="CodeBlock"/>
      </w:pPr>
      <w:r>
        <w:t xml:space="preserve"> 39: def parse_order_date(value):</w:t>
      </w:r>
    </w:p>
    <w:p>
      <w:pPr>
        <w:pStyle w:val="CodeBlock"/>
      </w:pPr>
      <w:r>
        <w:t xml:space="preserve"> 40:     return datetime.strptime(value, "%d.%m.%Y").date()</w:t>
      </w:r>
    </w:p>
    <w:p>
      <w:pPr>
        <w:pStyle w:val="CodeBlock"/>
      </w:pPr>
      <w:r>
        <w:t xml:space="preserve"> 41: </w:t>
      </w:r>
    </w:p>
    <w:p>
      <w:pPr>
        <w:pStyle w:val="CodeBlock"/>
      </w:pPr>
      <w:r>
        <w:t xml:space="preserve"> 42: </w:t>
      </w:r>
    </w:p>
    <w:p>
      <w:pPr>
        <w:pStyle w:val="CodeBlock"/>
      </w:pPr>
      <w:r>
        <w:t xml:space="preserve"> 43: def is_valid_order_date(value, today=None):</w:t>
      </w:r>
    </w:p>
    <w:p>
      <w:pPr>
        <w:pStyle w:val="CodeBlock"/>
      </w:pPr>
      <w:r>
        <w:t xml:space="preserve"> 44:     today = today or date.today()</w:t>
      </w:r>
    </w:p>
    <w:p>
      <w:pPr>
        <w:pStyle w:val="CodeBlock"/>
      </w:pPr>
      <w:r>
        <w:t xml:space="preserve"> 45:     try:</w:t>
      </w:r>
    </w:p>
    <w:p>
      <w:pPr>
        <w:pStyle w:val="CodeBlock"/>
      </w:pPr>
      <w:r>
        <w:t xml:space="preserve"> 46:         order_date = parse_order_date(value)</w:t>
      </w:r>
    </w:p>
    <w:p>
      <w:pPr>
        <w:pStyle w:val="CodeBlock"/>
      </w:pPr>
      <w:r>
        <w:t xml:space="preserve"> 47:     except ValueError:</w:t>
      </w:r>
    </w:p>
    <w:p>
      <w:pPr>
        <w:pStyle w:val="CodeBlock"/>
      </w:pPr>
      <w:r>
        <w:t xml:space="preserve"> 48:         return False</w:t>
      </w:r>
    </w:p>
    <w:p>
      <w:pPr>
        <w:pStyle w:val="CodeBlock"/>
      </w:pPr>
      <w:r>
        <w:t xml:space="preserve"> 49: </w:t>
      </w:r>
    </w:p>
    <w:p>
      <w:pPr>
        <w:pStyle w:val="CodeBlock"/>
      </w:pPr>
      <w:r>
        <w:t xml:space="preserve"> 50:     return MIN_ORDER_DATE &lt;= order_date &lt;= today</w:t>
      </w:r>
    </w:p>
    <w:p>
      <w:pPr>
        <w:pStyle w:val="CodeBlock"/>
      </w:pPr>
      <w:r>
        <w:t xml:space="preserve"> 51: </w:t>
      </w:r>
    </w:p>
    <w:p>
      <w:pPr>
        <w:pStyle w:val="CodeBlock"/>
      </w:pPr>
      <w:r>
        <w:t xml:space="preserve"> 52: </w:t>
      </w:r>
    </w:p>
    <w:p>
      <w:pPr>
        <w:pStyle w:val="CodeBlock"/>
      </w:pPr>
      <w:r>
        <w:t xml:space="preserve"> 53: def normalize_phone(value):</w:t>
      </w:r>
    </w:p>
    <w:p>
      <w:pPr>
        <w:pStyle w:val="CodeBlock"/>
      </w:pPr>
      <w:r>
        <w:t xml:space="preserve"> 54:     digits = re.sub(r"\D", "", value)</w:t>
      </w:r>
    </w:p>
    <w:p>
      <w:pPr>
        <w:pStyle w:val="CodeBlock"/>
      </w:pPr>
      <w:r>
        <w:t xml:space="preserve"> 55:     if len(digits) == 11 and digits.startswith("8"):</w:t>
      </w:r>
    </w:p>
    <w:p>
      <w:pPr>
        <w:pStyle w:val="CodeBlock"/>
      </w:pPr>
      <w:r>
        <w:t xml:space="preserve"> 56:         digits = "7" + digits[1:]</w:t>
      </w:r>
    </w:p>
    <w:p>
      <w:pPr>
        <w:pStyle w:val="CodeBlock"/>
      </w:pPr>
      <w:r>
        <w:t xml:space="preserve"> 57:     if len(digits) == 11 and digits.startswith("7"):</w:t>
      </w:r>
    </w:p>
    <w:p>
      <w:pPr>
        <w:pStyle w:val="CodeBlock"/>
      </w:pPr>
      <w:r>
        <w:t xml:space="preserve"> 58:         return "+" + digits</w:t>
      </w:r>
    </w:p>
    <w:p>
      <w:pPr>
        <w:pStyle w:val="CodeBlock"/>
      </w:pPr>
      <w:r>
        <w:t xml:space="preserve"> 59:     return value.strip()</w:t>
      </w:r>
    </w:p>
    <w:p>
      <w:pPr>
        <w:pStyle w:val="CodeBlock"/>
      </w:pPr>
      <w:r>
        <w:t xml:space="preserve"> 60: </w:t>
      </w:r>
    </w:p>
    <w:p>
      <w:pPr>
        <w:pStyle w:val="CodeBlock"/>
      </w:pPr>
      <w:r>
        <w:t xml:space="preserve"> 61: </w:t>
      </w:r>
    </w:p>
    <w:p>
      <w:pPr>
        <w:pStyle w:val="CodeBlock"/>
      </w:pPr>
      <w:r>
        <w:t xml:space="preserve"> 62: def is_valid_phone(value):</w:t>
      </w:r>
    </w:p>
    <w:p>
      <w:pPr>
        <w:pStyle w:val="CodeBlock"/>
      </w:pPr>
      <w:r>
        <w:t xml:space="preserve"> 63:     return bool(PHONE_PATTERN.fullmatch(normalize_phone(value)))</w:t>
      </w:r>
    </w:p>
    <w:p>
      <w:pPr>
        <w:pStyle w:val="CodeBlock"/>
      </w:pPr>
      <w:r>
        <w:t xml:space="preserve"> 64: </w:t>
      </w:r>
    </w:p>
    <w:p>
      <w:pPr>
        <w:pStyle w:val="CodeBlock"/>
      </w:pPr>
      <w:r>
        <w:t xml:space="preserve"> 65: </w:t>
      </w:r>
    </w:p>
    <w:p>
      <w:pPr>
        <w:pStyle w:val="CodeBlock"/>
      </w:pPr>
      <w:r>
        <w:t xml:space="preserve"> 66: def sort_orders(orders):</w:t>
      </w:r>
    </w:p>
    <w:p>
      <w:pPr>
        <w:pStyle w:val="CodeBlock"/>
      </w:pPr>
      <w:r>
        <w:t xml:space="preserve"> 67:     def order_key(order):</w:t>
      </w:r>
    </w:p>
    <w:p>
      <w:pPr>
        <w:pStyle w:val="CodeBlock"/>
      </w:pPr>
      <w:r>
        <w:t xml:space="preserve"> 68:         try:</w:t>
      </w:r>
    </w:p>
    <w:p>
      <w:pPr>
        <w:pStyle w:val="CodeBlock"/>
      </w:pPr>
      <w:r>
        <w:t xml:space="preserve"> 69:             return parse_order_date(order.get("date", "01.01.1900"))</w:t>
      </w:r>
    </w:p>
    <w:p>
      <w:pPr>
        <w:pStyle w:val="CodeBlock"/>
      </w:pPr>
      <w:r>
        <w:t xml:space="preserve"> 70:         except ValueError:</w:t>
      </w:r>
    </w:p>
    <w:p>
      <w:pPr>
        <w:pStyle w:val="CodeBlock"/>
      </w:pPr>
      <w:r>
        <w:t xml:space="preserve"> 71:             return date.min</w:t>
      </w:r>
    </w:p>
    <w:p>
      <w:pPr>
        <w:pStyle w:val="CodeBlock"/>
      </w:pPr>
      <w:r>
        <w:t xml:space="preserve"> 72: </w:t>
      </w:r>
    </w:p>
    <w:p>
      <w:pPr>
        <w:pStyle w:val="CodeBlock"/>
      </w:pPr>
      <w:r>
        <w:t xml:space="preserve"> 73:     return sorted(orders, key=order_key, reverse=True)</w:t>
      </w:r>
    </w:p>
    <w:p>
      <w:pPr>
        <w:pStyle w:val="CodeBlock"/>
      </w:pPr>
      <w:r>
        <w:t xml:space="preserve"> 74: </w:t>
      </w:r>
    </w:p>
    <w:p>
      <w:pPr>
        <w:pStyle w:val="CodeBlock"/>
      </w:pPr>
      <w:r>
        <w:t xml:space="preserve"> 75: </w:t>
      </w:r>
    </w:p>
    <w:p>
      <w:pPr>
        <w:pStyle w:val="CodeBlock"/>
      </w:pPr>
      <w:r>
        <w:t xml:space="preserve"> 76: def validate_order(form_data, existing_orders=None, today=None):</w:t>
      </w:r>
    </w:p>
    <w:p>
      <w:pPr>
        <w:pStyle w:val="CodeBlock"/>
      </w:pPr>
      <w:r>
        <w:t xml:space="preserve"> 77:     # Валидация вынесена отдельно, чтобы ее можно было проверять unit-тестами.</w:t>
      </w:r>
    </w:p>
    <w:p>
      <w:pPr>
        <w:pStyle w:val="CodeBlock"/>
      </w:pPr>
      <w:r>
        <w:t xml:space="preserve"> 78:     existing_orders = existing_orders or []</w:t>
      </w:r>
    </w:p>
    <w:p>
      <w:pPr>
        <w:pStyle w:val="CodeBlock"/>
      </w:pPr>
      <w:r>
        <w:t xml:space="preserve"> 79:     errors = {}</w:t>
      </w:r>
    </w:p>
    <w:p>
      <w:pPr>
        <w:pStyle w:val="CodeBlock"/>
      </w:pPr>
      <w:r>
        <w:t xml:space="preserve"> 80: </w:t>
      </w:r>
    </w:p>
    <w:p>
      <w:pPr>
        <w:pStyle w:val="CodeBlock"/>
      </w:pPr>
      <w:r>
        <w:t xml:space="preserve"> 81:     number = form_data.get("number", "").strip()</w:t>
      </w:r>
    </w:p>
    <w:p>
      <w:pPr>
        <w:pStyle w:val="CodeBlock"/>
      </w:pPr>
      <w:r>
        <w:t xml:space="preserve"> 82:     description = form_data.get("description", "").strip()</w:t>
      </w:r>
    </w:p>
    <w:p>
      <w:pPr>
        <w:pStyle w:val="CodeBlock"/>
      </w:pPr>
      <w:r>
        <w:t xml:space="preserve"> 83:     order_date = form_data.get("date", "").strip()</w:t>
      </w:r>
    </w:p>
    <w:p>
      <w:pPr>
        <w:pStyle w:val="CodeBlock"/>
      </w:pPr>
      <w:r>
        <w:t xml:space="preserve"> 84:     phone = form_data.get("phone", "").strip()</w:t>
      </w:r>
    </w:p>
    <w:p>
      <w:pPr>
        <w:pStyle w:val="CodeBlock"/>
      </w:pPr>
      <w:r>
        <w:t xml:space="preserve"> 85: </w:t>
      </w:r>
    </w:p>
    <w:p>
      <w:pPr>
        <w:pStyle w:val="CodeBlock"/>
      </w:pPr>
      <w:r>
        <w:t xml:space="preserve"> 86:     def add_error(field, message):</w:t>
      </w:r>
    </w:p>
    <w:p>
      <w:pPr>
        <w:pStyle w:val="CodeBlock"/>
      </w:pPr>
      <w:r>
        <w:t xml:space="preserve"> 87:         errors.setdefault(field, []).append(message)</w:t>
      </w:r>
    </w:p>
    <w:p>
      <w:pPr>
        <w:pStyle w:val="CodeBlock"/>
      </w:pPr>
      <w:r>
        <w:t xml:space="preserve"> 88: </w:t>
      </w:r>
    </w:p>
    <w:p>
      <w:pPr>
        <w:pStyle w:val="CodeBlock"/>
      </w:pPr>
      <w:r>
        <w:t xml:space="preserve"> 89:     if not number:</w:t>
      </w:r>
    </w:p>
    <w:p>
      <w:pPr>
        <w:pStyle w:val="CodeBlock"/>
      </w:pPr>
      <w:r>
        <w:t xml:space="preserve"> 90:         add_error("number", "Укажите номер заказа.")</w:t>
      </w:r>
    </w:p>
    <w:p>
      <w:pPr>
        <w:pStyle w:val="CodeBlock"/>
      </w:pPr>
      <w:r>
        <w:t xml:space="preserve"> 91:     else:</w:t>
      </w:r>
    </w:p>
    <w:p>
      <w:pPr>
        <w:pStyle w:val="CodeBlock"/>
      </w:pPr>
      <w:r>
        <w:t xml:space="preserve"> 92:         if len(number) &lt; 3:</w:t>
      </w:r>
    </w:p>
    <w:p>
      <w:pPr>
        <w:pStyle w:val="CodeBlock"/>
      </w:pPr>
      <w:r>
        <w:t xml:space="preserve"> 93:             add_error("number", "Номер должен быть не короче 3 символов.")</w:t>
      </w:r>
    </w:p>
    <w:p>
      <w:pPr>
        <w:pStyle w:val="CodeBlock"/>
      </w:pPr>
      <w:r>
        <w:t xml:space="preserve"> 94:         if len(number) &gt; 20:</w:t>
      </w:r>
    </w:p>
    <w:p>
      <w:pPr>
        <w:pStyle w:val="CodeBlock"/>
      </w:pPr>
      <w:r>
        <w:t xml:space="preserve"> 95:             add_error("number", "Номер должен быть не длиннее 20 символов.")</w:t>
      </w:r>
    </w:p>
    <w:p>
      <w:pPr>
        <w:pStyle w:val="CodeBlock"/>
      </w:pPr>
      <w:r>
        <w:t xml:space="preserve"> 96:         if re.search(r"\s", number):</w:t>
      </w:r>
    </w:p>
    <w:p>
      <w:pPr>
        <w:pStyle w:val="CodeBlock"/>
      </w:pPr>
      <w:r>
        <w:t xml:space="preserve"> 97:             add_error("number", "Номер не должен содержать пробелы.")</w:t>
      </w:r>
    </w:p>
    <w:p>
      <w:pPr>
        <w:pStyle w:val="CodeBlock"/>
      </w:pPr>
      <w:r>
        <w:t xml:space="preserve"> 98:         if not ORDER_NUMBER_ALLOWED_PATTERN.fullmatch(number):</w:t>
      </w:r>
    </w:p>
    <w:p>
      <w:pPr>
        <w:pStyle w:val="CodeBlock"/>
      </w:pPr>
      <w:r>
        <w:t xml:space="preserve"> 99:             add_error("number", "В номере разрешены только буквы, цифры и дефис.")</w:t>
      </w:r>
    </w:p>
    <w:p>
      <w:pPr>
        <w:pStyle w:val="CodeBlock"/>
      </w:pPr>
      <w:r>
        <w:t>100:         if not any(char.isalpha() for char in number):</w:t>
      </w:r>
    </w:p>
    <w:p>
      <w:pPr>
        <w:pStyle w:val="CodeBlock"/>
      </w:pPr>
      <w:r>
        <w:t>101:             add_error("number", "В номере заказа должна быть хотя бы одна буква.")</w:t>
      </w:r>
    </w:p>
    <w:p>
      <w:pPr>
        <w:pStyle w:val="CodeBlock"/>
      </w:pPr>
      <w:r>
        <w:t>102:         if not any(char.isdigit() for char in number):</w:t>
      </w:r>
    </w:p>
    <w:p>
      <w:pPr>
        <w:pStyle w:val="CodeBlock"/>
      </w:pPr>
      <w:r>
        <w:t>103:             add_error("number", "В номере заказа должна быть хотя бы одна цифра.")</w:t>
      </w:r>
    </w:p>
    <w:p>
      <w:pPr>
        <w:pStyle w:val="CodeBlock"/>
      </w:pPr>
      <w:r>
        <w:t>104:         if number.startswith("-") or number.endswith("-"):</w:t>
      </w:r>
    </w:p>
    <w:p>
      <w:pPr>
        <w:pStyle w:val="CodeBlock"/>
      </w:pPr>
      <w:r>
        <w:t>105:             add_error("number", "Номер не должен начинаться или заканчиваться дефисом.")</w:t>
      </w:r>
    </w:p>
    <w:p>
      <w:pPr>
        <w:pStyle w:val="CodeBlock"/>
      </w:pPr>
      <w:r>
        <w:t>106:         if "--" in number:</w:t>
      </w:r>
    </w:p>
    <w:p>
      <w:pPr>
        <w:pStyle w:val="CodeBlock"/>
      </w:pPr>
      <w:r>
        <w:t>107:             add_error("number", "Номер не должен содержать два дефиса подряд.")</w:t>
      </w:r>
    </w:p>
    <w:p>
      <w:pPr>
        <w:pStyle w:val="CodeBlock"/>
      </w:pPr>
      <w:r>
        <w:t>108:         if any(order.get("number", "").lower() == number.lower() for order in existing_orders):</w:t>
      </w:r>
    </w:p>
    <w:p>
      <w:pPr>
        <w:pStyle w:val="CodeBlock"/>
      </w:pPr>
      <w:r>
        <w:t>109:             add_error("number", "Заказ с таким номером уже есть в списке.")</w:t>
      </w:r>
    </w:p>
    <w:p>
      <w:pPr>
        <w:pStyle w:val="CodeBlock"/>
      </w:pPr>
      <w:r>
        <w:t xml:space="preserve">110: </w:t>
      </w:r>
    </w:p>
    <w:p>
      <w:pPr>
        <w:pStyle w:val="CodeBlock"/>
      </w:pPr>
      <w:r>
        <w:t>111:     if not description:</w:t>
      </w:r>
    </w:p>
    <w:p>
      <w:pPr>
        <w:pStyle w:val="CodeBlock"/>
      </w:pPr>
      <w:r>
        <w:t>112:         add_error("description", "Заполните описание заказа.")</w:t>
      </w:r>
    </w:p>
    <w:p>
      <w:pPr>
        <w:pStyle w:val="CodeBlock"/>
      </w:pPr>
      <w:r>
        <w:t>113:     else:</w:t>
      </w:r>
    </w:p>
    <w:p>
      <w:pPr>
        <w:pStyle w:val="CodeBlock"/>
      </w:pPr>
      <w:r>
        <w:t>114:         if len(description) &lt; 10:</w:t>
      </w:r>
    </w:p>
    <w:p>
      <w:pPr>
        <w:pStyle w:val="CodeBlock"/>
      </w:pPr>
      <w:r>
        <w:t>115:             add_error("description", "Описание должно быть не короче 10 символов.")</w:t>
      </w:r>
    </w:p>
    <w:p>
      <w:pPr>
        <w:pStyle w:val="CodeBlock"/>
      </w:pPr>
      <w:r>
        <w:t>116:         if len(description) &gt; 300:</w:t>
      </w:r>
    </w:p>
    <w:p>
      <w:pPr>
        <w:pStyle w:val="CodeBlock"/>
      </w:pPr>
      <w:r>
        <w:t>117:             add_error("description", "Описание должно быть не длиннее 300 символов.")</w:t>
      </w:r>
    </w:p>
    <w:p>
      <w:pPr>
        <w:pStyle w:val="CodeBlock"/>
      </w:pPr>
      <w:r>
        <w:t>118:         if description.isdigit():</w:t>
      </w:r>
    </w:p>
    <w:p>
      <w:pPr>
        <w:pStyle w:val="CodeBlock"/>
      </w:pPr>
      <w:r>
        <w:t>119:             add_error("description", "Описание не может состоять только из цифр.")</w:t>
      </w:r>
    </w:p>
    <w:p>
      <w:pPr>
        <w:pStyle w:val="CodeBlock"/>
      </w:pPr>
      <w:r>
        <w:t>120:         if not any(char.isalpha() for char in description):</w:t>
      </w:r>
    </w:p>
    <w:p>
      <w:pPr>
        <w:pStyle w:val="CodeBlock"/>
      </w:pPr>
      <w:r>
        <w:t>121:             add_error("description", "Описание должно содержать хотя бы одну букву.")</w:t>
      </w:r>
    </w:p>
    <w:p>
      <w:pPr>
        <w:pStyle w:val="CodeBlock"/>
      </w:pPr>
      <w:r>
        <w:t>122:         if len(description.split()) &lt; 2:</w:t>
      </w:r>
    </w:p>
    <w:p>
      <w:pPr>
        <w:pStyle w:val="CodeBlock"/>
      </w:pPr>
      <w:r>
        <w:t>123:             add_error("description", "Описание должно содержать минимум два слова.")</w:t>
      </w:r>
    </w:p>
    <w:p>
      <w:pPr>
        <w:pStyle w:val="CodeBlock"/>
      </w:pPr>
      <w:r>
        <w:t>124:         if re.search(r"[\x00-\x1f\x7f]", description):</w:t>
      </w:r>
    </w:p>
    <w:p>
      <w:pPr>
        <w:pStyle w:val="CodeBlock"/>
      </w:pPr>
      <w:r>
        <w:t>125:             add_error("description", "Описание не должно содержать управляющие символы.")</w:t>
      </w:r>
    </w:p>
    <w:p>
      <w:pPr>
        <w:pStyle w:val="CodeBlock"/>
      </w:pPr>
      <w:r>
        <w:t>126:         if re.search(r"https?://|www\.", description, re.IGNORECASE):</w:t>
      </w:r>
    </w:p>
    <w:p>
      <w:pPr>
        <w:pStyle w:val="CodeBlock"/>
      </w:pPr>
      <w:r>
        <w:t>127:             add_error("description", "Описание не должно содержать ссылки.")</w:t>
      </w:r>
    </w:p>
    <w:p>
      <w:pPr>
        <w:pStyle w:val="CodeBlock"/>
      </w:pPr>
      <w:r>
        <w:t>128:         if re.search(r"(.)\1{5,}", description):</w:t>
      </w:r>
    </w:p>
    <w:p>
      <w:pPr>
        <w:pStyle w:val="CodeBlock"/>
      </w:pPr>
      <w:r>
        <w:t>129:             add_error("description", "Описание не должно содержать один символ более 5 раз подряд.")</w:t>
      </w:r>
    </w:p>
    <w:p>
      <w:pPr>
        <w:pStyle w:val="CodeBlock"/>
      </w:pPr>
      <w:r>
        <w:t>130:         if "&lt;" in description or "&gt;" in description:</w:t>
      </w:r>
    </w:p>
    <w:p>
      <w:pPr>
        <w:pStyle w:val="CodeBlock"/>
      </w:pPr>
      <w:r>
        <w:t>131:             add_error("description", "Описание не должно содержать HTML-теги.")</w:t>
      </w:r>
    </w:p>
    <w:p>
      <w:pPr>
        <w:pStyle w:val="CodeBlock"/>
      </w:pPr>
      <w:r>
        <w:t>132:         if not DESCRIPTION_ALLOWED_PATTERN.fullmatch(description):</w:t>
      </w:r>
    </w:p>
    <w:p>
      <w:pPr>
        <w:pStyle w:val="CodeBlock"/>
      </w:pPr>
      <w:r>
        <w:t>133:             add_error("description", "Описание содержит запрещенные символы.")</w:t>
      </w:r>
    </w:p>
    <w:p>
      <w:pPr>
        <w:pStyle w:val="CodeBlock"/>
      </w:pPr>
      <w:r>
        <w:t xml:space="preserve">134: </w:t>
      </w:r>
    </w:p>
    <w:p>
      <w:pPr>
        <w:pStyle w:val="CodeBlock"/>
      </w:pPr>
      <w:r>
        <w:t>135:     if not order_date:</w:t>
      </w:r>
    </w:p>
    <w:p>
      <w:pPr>
        <w:pStyle w:val="CodeBlock"/>
      </w:pPr>
      <w:r>
        <w:t>136:         add_error("date", "Укажите дату заказа.")</w:t>
      </w:r>
    </w:p>
    <w:p>
      <w:pPr>
        <w:pStyle w:val="CodeBlock"/>
      </w:pPr>
      <w:r>
        <w:t>137:     else:</w:t>
      </w:r>
    </w:p>
    <w:p>
      <w:pPr>
        <w:pStyle w:val="CodeBlock"/>
      </w:pPr>
      <w:r>
        <w:t>138:         if not re.fullmatch(r"\d{2}\.\d{2}\.\d{4}", order_date):</w:t>
      </w:r>
    </w:p>
    <w:p>
      <w:pPr>
        <w:pStyle w:val="CodeBlock"/>
      </w:pPr>
      <w:r>
        <w:t>139:             add_error("date", "Дата должна быть в формате ДД.ММ.ГГГГ.")</w:t>
      </w:r>
    </w:p>
    <w:p>
      <w:pPr>
        <w:pStyle w:val="CodeBlock"/>
      </w:pPr>
      <w:r>
        <w:t>140:         else:</w:t>
      </w:r>
    </w:p>
    <w:p>
      <w:pPr>
        <w:pStyle w:val="CodeBlock"/>
      </w:pPr>
      <w:r>
        <w:t>141:             try:</w:t>
      </w:r>
    </w:p>
    <w:p>
      <w:pPr>
        <w:pStyle w:val="CodeBlock"/>
      </w:pPr>
      <w:r>
        <w:t>142:                 parsed_date = parse_order_date(order_date)</w:t>
      </w:r>
    </w:p>
    <w:p>
      <w:pPr>
        <w:pStyle w:val="CodeBlock"/>
      </w:pPr>
      <w:r>
        <w:t>143:             except ValueError:</w:t>
      </w:r>
    </w:p>
    <w:p>
      <w:pPr>
        <w:pStyle w:val="CodeBlock"/>
      </w:pPr>
      <w:r>
        <w:t>144:                 add_error("date", "Дата должна быть реальной календарной датой.")</w:t>
      </w:r>
    </w:p>
    <w:p>
      <w:pPr>
        <w:pStyle w:val="CodeBlock"/>
      </w:pPr>
      <w:r>
        <w:t>145:             else:</w:t>
      </w:r>
    </w:p>
    <w:p>
      <w:pPr>
        <w:pStyle w:val="CodeBlock"/>
      </w:pPr>
      <w:r>
        <w:t>146:                 current_day = today or date.today()</w:t>
      </w:r>
    </w:p>
    <w:p>
      <w:pPr>
        <w:pStyle w:val="CodeBlock"/>
      </w:pPr>
      <w:r>
        <w:t>147:                 if parsed_date &lt; MIN_ORDER_DATE:</w:t>
      </w:r>
    </w:p>
    <w:p>
      <w:pPr>
        <w:pStyle w:val="CodeBlock"/>
      </w:pPr>
      <w:r>
        <w:t>148:                     add_error("date", "Дата не должна быть раньше 01.01.2024.")</w:t>
      </w:r>
    </w:p>
    <w:p>
      <w:pPr>
        <w:pStyle w:val="CodeBlock"/>
      </w:pPr>
      <w:r>
        <w:t>149:                 if parsed_date &gt; current_day:</w:t>
      </w:r>
    </w:p>
    <w:p>
      <w:pPr>
        <w:pStyle w:val="CodeBlock"/>
      </w:pPr>
      <w:r>
        <w:t>150:                     add_error("date", "Дата не должна быть позже текущего дня.")</w:t>
      </w:r>
    </w:p>
    <w:p>
      <w:pPr>
        <w:pStyle w:val="CodeBlock"/>
      </w:pPr>
      <w:r>
        <w:t xml:space="preserve">151: </w:t>
      </w:r>
    </w:p>
    <w:p>
      <w:pPr>
        <w:pStyle w:val="CodeBlock"/>
      </w:pPr>
      <w:r>
        <w:t>152:     if not phone:</w:t>
      </w:r>
    </w:p>
    <w:p>
      <w:pPr>
        <w:pStyle w:val="CodeBlock"/>
      </w:pPr>
      <w:r>
        <w:t>153:         add_error("phone", "Укажите телефон покупателя.")</w:t>
      </w:r>
    </w:p>
    <w:p>
      <w:pPr>
        <w:pStyle w:val="CodeBlock"/>
      </w:pPr>
      <w:r>
        <w:t>154:     else:</w:t>
      </w:r>
    </w:p>
    <w:p>
      <w:pPr>
        <w:pStyle w:val="CodeBlock"/>
      </w:pPr>
      <w:r>
        <w:t>155:         if re.search(r"[A-Za-zА-Яа-яЁё]", phone):</w:t>
      </w:r>
    </w:p>
    <w:p>
      <w:pPr>
        <w:pStyle w:val="CodeBlock"/>
      </w:pPr>
      <w:r>
        <w:t>156:             add_error("phone", "Телефон не должен содержать буквы.")</w:t>
      </w:r>
    </w:p>
    <w:p>
      <w:pPr>
        <w:pStyle w:val="CodeBlock"/>
      </w:pPr>
      <w:r>
        <w:t>157:         if re.search(r"[&lt;&gt;\"'`{}[\]|\\\\]", phone):</w:t>
      </w:r>
    </w:p>
    <w:p>
      <w:pPr>
        <w:pStyle w:val="CodeBlock"/>
      </w:pPr>
      <w:r>
        <w:t>158:             add_error("phone", "Телефон содержит запрещенные символы.")</w:t>
      </w:r>
    </w:p>
    <w:p>
      <w:pPr>
        <w:pStyle w:val="CodeBlock"/>
      </w:pPr>
      <w:r>
        <w:t>159:         if len(re.sub(r"\D", "", phone)) != 11:</w:t>
      </w:r>
    </w:p>
    <w:p>
      <w:pPr>
        <w:pStyle w:val="CodeBlock"/>
      </w:pPr>
      <w:r>
        <w:t>160:             add_error("phone", "Телефон должен содержать ровно 11 цифр.")</w:t>
      </w:r>
    </w:p>
    <w:p>
      <w:pPr>
        <w:pStyle w:val="CodeBlock"/>
      </w:pPr>
      <w:r>
        <w:t>161:         if not is_valid_phone(phone):</w:t>
      </w:r>
    </w:p>
    <w:p>
      <w:pPr>
        <w:pStyle w:val="CodeBlock"/>
      </w:pPr>
      <w:r>
        <w:t>162:             add_error("phone", "Телефон должен быть российским: +7 (999) 123-45-67 или 89991234567.")</w:t>
      </w:r>
    </w:p>
    <w:p>
      <w:pPr>
        <w:pStyle w:val="CodeBlock"/>
      </w:pPr>
      <w:r>
        <w:t xml:space="preserve">163: </w:t>
      </w:r>
    </w:p>
    <w:p>
      <w:pPr>
        <w:pStyle w:val="CodeBlock"/>
      </w:pPr>
      <w:r>
        <w:t>164:     return errors</w:t>
      </w:r>
    </w:p>
    <w:p>
      <w:pPr>
        <w:pStyle w:val="CodeBlock"/>
      </w:pPr>
      <w:r>
        <w:t xml:space="preserve">165: </w:t>
      </w:r>
    </w:p>
    <w:p>
      <w:pPr>
        <w:pStyle w:val="CodeBlock"/>
      </w:pPr>
      <w:r>
        <w:t xml:space="preserve">166: </w:t>
      </w:r>
    </w:p>
    <w:p>
      <w:pPr>
        <w:pStyle w:val="CodeBlock"/>
      </w:pPr>
      <w:r>
        <w:t>167: def get_form_data():</w:t>
      </w:r>
    </w:p>
    <w:p>
      <w:pPr>
        <w:pStyle w:val="CodeBlock"/>
      </w:pPr>
      <w:r>
        <w:t>168:     # getunicode сохраняет русские символы при отправке формы Bottle.</w:t>
      </w:r>
    </w:p>
    <w:p>
      <w:pPr>
        <w:pStyle w:val="CodeBlock"/>
      </w:pPr>
      <w:r>
        <w:t>169:     return {</w:t>
      </w:r>
    </w:p>
    <w:p>
      <w:pPr>
        <w:pStyle w:val="CodeBlock"/>
      </w:pPr>
      <w:r>
        <w:t>170:         "number": request.forms.getunicode("number", "").strip(),</w:t>
      </w:r>
    </w:p>
    <w:p>
      <w:pPr>
        <w:pStyle w:val="CodeBlock"/>
      </w:pPr>
      <w:r>
        <w:t>171:         "description": request.forms.getunicode("description", "").strip(),</w:t>
      </w:r>
    </w:p>
    <w:p>
      <w:pPr>
        <w:pStyle w:val="CodeBlock"/>
      </w:pPr>
      <w:r>
        <w:t>172:         "date": request.forms.getunicode("date", "").strip(),</w:t>
      </w:r>
    </w:p>
    <w:p>
      <w:pPr>
        <w:pStyle w:val="CodeBlock"/>
      </w:pPr>
      <w:r>
        <w:t>173:         "phone": request.forms.getunicode("phone", "").strip(),</w:t>
      </w:r>
    </w:p>
    <w:p>
      <w:pPr>
        <w:pStyle w:val="CodeBlock"/>
      </w:pPr>
      <w:r>
        <w:t>174:     }</w:t>
      </w:r>
    </w:p>
    <w:p>
      <w:pPr>
        <w:pStyle w:val="CodeBlock"/>
      </w:pPr>
      <w:r>
        <w:t xml:space="preserve">175: </w:t>
      </w:r>
    </w:p>
    <w:p>
      <w:pPr>
        <w:pStyle w:val="CodeBlock"/>
      </w:pPr>
      <w:r>
        <w:t xml:space="preserve">176: </w:t>
      </w:r>
    </w:p>
    <w:p>
      <w:pPr>
        <w:pStyle w:val="CodeBlock"/>
      </w:pPr>
      <w:r>
        <w:t>177: def render_orders(form_data=None, errors=None, success=False):</w:t>
      </w:r>
    </w:p>
    <w:p>
      <w:pPr>
        <w:pStyle w:val="CodeBlock"/>
      </w:pPr>
      <w:r>
        <w:t>178:     return template(</w:t>
      </w:r>
    </w:p>
    <w:p>
      <w:pPr>
        <w:pStyle w:val="CodeBlock"/>
      </w:pPr>
      <w:r>
        <w:t>179:         "orders",</w:t>
      </w:r>
    </w:p>
    <w:p>
      <w:pPr>
        <w:pStyle w:val="CodeBlock"/>
      </w:pPr>
      <w:r>
        <w:t>180:         orders=sort_orders(load_orders()),</w:t>
      </w:r>
    </w:p>
    <w:p>
      <w:pPr>
        <w:pStyle w:val="CodeBlock"/>
      </w:pPr>
      <w:r>
        <w:t>181:         form_data=form_data or {},</w:t>
      </w:r>
    </w:p>
    <w:p>
      <w:pPr>
        <w:pStyle w:val="CodeBlock"/>
      </w:pPr>
      <w:r>
        <w:t>182:         errors=errors or {},</w:t>
      </w:r>
    </w:p>
    <w:p>
      <w:pPr>
        <w:pStyle w:val="CodeBlock"/>
      </w:pPr>
      <w:r>
        <w:t>183:         success=success,</w:t>
      </w:r>
    </w:p>
    <w:p>
      <w:pPr>
        <w:pStyle w:val="CodeBlock"/>
      </w:pPr>
      <w:r>
        <w:t>184:     )</w:t>
      </w:r>
    </w:p>
    <w:p>
      <w:pPr>
        <w:pStyle w:val="CodeBlock"/>
      </w:pPr>
      <w:r>
        <w:t xml:space="preserve">185: </w:t>
      </w:r>
    </w:p>
    <w:p>
      <w:pPr>
        <w:pStyle w:val="CodeBlock"/>
      </w:pPr>
      <w:r>
        <w:t xml:space="preserve">186: </w:t>
      </w:r>
    </w:p>
    <w:p>
      <w:pPr>
        <w:pStyle w:val="CodeBlock"/>
      </w:pPr>
      <w:r>
        <w:t>187: @app.get("/orders")</w:t>
      </w:r>
    </w:p>
    <w:p>
      <w:pPr>
        <w:pStyle w:val="CodeBlock"/>
      </w:pPr>
      <w:r>
        <w:t>188: def orders_page():</w:t>
      </w:r>
    </w:p>
    <w:p>
      <w:pPr>
        <w:pStyle w:val="CodeBlock"/>
      </w:pPr>
      <w:r>
        <w:t>189:     return render_orders(success=request.query.get("created") == "1")</w:t>
      </w:r>
    </w:p>
    <w:p>
      <w:pPr>
        <w:pStyle w:val="CodeBlock"/>
      </w:pPr>
      <w:r>
        <w:t xml:space="preserve">190: 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 w:val="0"/>
          <w:sz w:val="28"/>
        </w:rPr>
        <w:t>Шаблон orders.tpl выводит форму, все ошибки по каждому полю и список заказов.</w:t>
      </w:r>
    </w:p>
    <w:p>
      <w:pPr>
        <w:pStyle w:val="CodeBlock"/>
      </w:pPr>
      <w:r>
        <w:t xml:space="preserve">  1: % rebase('layout.tpl')</w:t>
      </w:r>
    </w:p>
    <w:p>
      <w:pPr>
        <w:pStyle w:val="CodeBlock"/>
      </w:pPr>
      <w:r>
        <w:t xml:space="preserve">  2: &lt;section class="inner-page orders-page"&gt;</w:t>
      </w:r>
    </w:p>
    <w:p>
      <w:pPr>
        <w:pStyle w:val="CodeBlock"/>
      </w:pPr>
      <w:r>
        <w:t xml:space="preserve">  3:     &lt;h1 class="page-title"&gt;Оформленные заказы&lt;/h1&gt;</w:t>
      </w:r>
    </w:p>
    <w:p>
      <w:pPr>
        <w:pStyle w:val="CodeBlock"/>
      </w:pPr>
      <w:r>
        <w:t xml:space="preserve">  4:     &lt;p&gt;Список заказов загружается из файла и обновляется после добавления новой записи.&lt;/p&gt;</w:t>
      </w:r>
    </w:p>
    <w:p>
      <w:pPr>
        <w:pStyle w:val="CodeBlock"/>
      </w:pPr>
      <w:r>
        <w:t xml:space="preserve">  5: </w:t>
      </w:r>
    </w:p>
    <w:p>
      <w:pPr>
        <w:pStyle w:val="CodeBlock"/>
      </w:pPr>
      <w:r>
        <w:t xml:space="preserve">  6:     % if success:</w:t>
      </w:r>
    </w:p>
    <w:p>
      <w:pPr>
        <w:pStyle w:val="CodeBlock"/>
      </w:pPr>
      <w:r>
        <w:t xml:space="preserve">  7:     &lt;div class="form-message form-message-success"&gt;Заказ добавлен в список.&lt;/div&gt;</w:t>
      </w:r>
    </w:p>
    <w:p>
      <w:pPr>
        <w:pStyle w:val="CodeBlock"/>
      </w:pPr>
      <w:r>
        <w:t xml:space="preserve">  8:     % end</w:t>
      </w:r>
    </w:p>
    <w:p>
      <w:pPr>
        <w:pStyle w:val="CodeBlock"/>
      </w:pPr>
      <w:r>
        <w:t xml:space="preserve">  9: </w:t>
      </w:r>
    </w:p>
    <w:p>
      <w:pPr>
        <w:pStyle w:val="CodeBlock"/>
      </w:pPr>
      <w:r>
        <w:t xml:space="preserve"> 10:     &lt;form class="order-form" action="/orders" method="post" novalidate&gt;</w:t>
      </w:r>
    </w:p>
    <w:p>
      <w:pPr>
        <w:pStyle w:val="CodeBlock"/>
      </w:pPr>
      <w:r>
        <w:t xml:space="preserve"> 11:         &lt;div class="form-field"&gt;</w:t>
      </w:r>
    </w:p>
    <w:p>
      <w:pPr>
        <w:pStyle w:val="CodeBlock"/>
      </w:pPr>
      <w:r>
        <w:t xml:space="preserve"> 12:             &lt;label for="order-number"&gt;Номер заказа&lt;/label&gt;</w:t>
      </w:r>
    </w:p>
    <w:p>
      <w:pPr>
        <w:pStyle w:val="CodeBlock"/>
      </w:pPr>
      <w:r>
        <w:t xml:space="preserve"> 13:             &lt;input id="order-number" type="text" name="number" placeholder="MN-1001" value="{{form_data.get('number', '')}}"&gt;</w:t>
      </w:r>
    </w:p>
    <w:p>
      <w:pPr>
        <w:pStyle w:val="CodeBlock"/>
      </w:pPr>
      <w:r>
        <w:t xml:space="preserve"> 14:             % if errors.get('number'):</w:t>
      </w:r>
    </w:p>
    <w:p>
      <w:pPr>
        <w:pStyle w:val="CodeBlock"/>
      </w:pPr>
      <w:r>
        <w:t xml:space="preserve"> 15:             % for error in errors.get('number'):</w:t>
      </w:r>
    </w:p>
    <w:p>
      <w:pPr>
        <w:pStyle w:val="CodeBlock"/>
      </w:pPr>
      <w:r>
        <w:t xml:space="preserve"> 16:             &lt;span class="field-error"&gt;{{error}}&lt;/span&gt;</w:t>
      </w:r>
    </w:p>
    <w:p>
      <w:pPr>
        <w:pStyle w:val="CodeBlock"/>
      </w:pPr>
      <w:r>
        <w:t xml:space="preserve"> 17:             % end</w:t>
      </w:r>
    </w:p>
    <w:p>
      <w:pPr>
        <w:pStyle w:val="CodeBlock"/>
      </w:pPr>
      <w:r>
        <w:t xml:space="preserve"> 18:             % end</w:t>
      </w:r>
    </w:p>
    <w:p>
      <w:pPr>
        <w:pStyle w:val="CodeBlock"/>
      </w:pPr>
      <w:r>
        <w:t xml:space="preserve"> 19:         &lt;/div&gt;</w:t>
      </w:r>
    </w:p>
    <w:p>
      <w:pPr>
        <w:pStyle w:val="CodeBlock"/>
      </w:pPr>
      <w:r>
        <w:t xml:space="preserve"> 20: </w:t>
      </w:r>
    </w:p>
    <w:p>
      <w:pPr>
        <w:pStyle w:val="CodeBlock"/>
      </w:pPr>
      <w:r>
        <w:t xml:space="preserve"> 21:         &lt;div class="form-field"&gt;</w:t>
      </w:r>
    </w:p>
    <w:p>
      <w:pPr>
        <w:pStyle w:val="CodeBlock"/>
      </w:pPr>
      <w:r>
        <w:t xml:space="preserve"> 22:             &lt;label for="order-description"&gt;Описание&lt;/label&gt;</w:t>
      </w:r>
    </w:p>
    <w:p>
      <w:pPr>
        <w:pStyle w:val="CodeBlock"/>
      </w:pPr>
      <w:r>
        <w:t xml:space="preserve"> 23:             &lt;textarea id="order-description" rows="4" name="description" placeholder="Например: пальто и шарф, доставка курьером"&gt;{{form_data.get('description', '')}}&lt;/textarea&gt;</w:t>
      </w:r>
    </w:p>
    <w:p>
      <w:pPr>
        <w:pStyle w:val="CodeBlock"/>
      </w:pPr>
      <w:r>
        <w:t xml:space="preserve"> 24:             % if errors.get('description'):</w:t>
      </w:r>
    </w:p>
    <w:p>
      <w:pPr>
        <w:pStyle w:val="CodeBlock"/>
      </w:pPr>
      <w:r>
        <w:t xml:space="preserve"> 25:             % for error in errors.get('description'):</w:t>
      </w:r>
    </w:p>
    <w:p>
      <w:pPr>
        <w:pStyle w:val="CodeBlock"/>
      </w:pPr>
      <w:r>
        <w:t xml:space="preserve"> 26:             &lt;span class="field-error"&gt;{{error}}&lt;/span&gt;</w:t>
      </w:r>
    </w:p>
    <w:p>
      <w:pPr>
        <w:pStyle w:val="CodeBlock"/>
      </w:pPr>
      <w:r>
        <w:t xml:space="preserve"> 27:             % end</w:t>
      </w:r>
    </w:p>
    <w:p>
      <w:pPr>
        <w:pStyle w:val="CodeBlock"/>
      </w:pPr>
      <w:r>
        <w:t xml:space="preserve"> 28:             % end</w:t>
      </w:r>
    </w:p>
    <w:p>
      <w:pPr>
        <w:pStyle w:val="CodeBlock"/>
      </w:pPr>
      <w:r>
        <w:t xml:space="preserve"> 29:         &lt;/div&gt;</w:t>
      </w:r>
    </w:p>
    <w:p>
      <w:pPr>
        <w:pStyle w:val="CodeBlock"/>
      </w:pPr>
      <w:r>
        <w:t xml:space="preserve"> 30: </w:t>
      </w:r>
    </w:p>
    <w:p>
      <w:pPr>
        <w:pStyle w:val="CodeBlock"/>
      </w:pPr>
      <w:r>
        <w:t xml:space="preserve"> 31:         &lt;div class="form-row"&gt;</w:t>
      </w:r>
    </w:p>
    <w:p>
      <w:pPr>
        <w:pStyle w:val="CodeBlock"/>
      </w:pPr>
      <w:r>
        <w:t xml:space="preserve"> 32:             &lt;div class="form-field"&gt;</w:t>
      </w:r>
    </w:p>
    <w:p>
      <w:pPr>
        <w:pStyle w:val="CodeBlock"/>
      </w:pPr>
      <w:r>
        <w:t xml:space="preserve"> 33:                 &lt;label for="order-date"&gt;Дата&lt;/label&gt;</w:t>
      </w:r>
    </w:p>
    <w:p>
      <w:pPr>
        <w:pStyle w:val="CodeBlock"/>
      </w:pPr>
      <w:r>
        <w:t xml:space="preserve"> 34:                 &lt;input id="order-date" type="text" name="date" placeholder="28.05.2026" value="{{form_data.get('date', '')}}"&gt;</w:t>
      </w:r>
    </w:p>
    <w:p>
      <w:pPr>
        <w:pStyle w:val="CodeBlock"/>
      </w:pPr>
      <w:r>
        <w:t xml:space="preserve"> 35:                 % if errors.get('date'):</w:t>
      </w:r>
    </w:p>
    <w:p>
      <w:pPr>
        <w:pStyle w:val="CodeBlock"/>
      </w:pPr>
      <w:r>
        <w:t xml:space="preserve"> 36:                 % for error in errors.get('date'):</w:t>
      </w:r>
    </w:p>
    <w:p>
      <w:pPr>
        <w:pStyle w:val="CodeBlock"/>
      </w:pPr>
      <w:r>
        <w:t xml:space="preserve"> 37:                 &lt;span class="field-error"&gt;{{error}}&lt;/span&gt;</w:t>
      </w:r>
    </w:p>
    <w:p>
      <w:pPr>
        <w:pStyle w:val="CodeBlock"/>
      </w:pPr>
      <w:r>
        <w:t xml:space="preserve"> 38:                 % end</w:t>
      </w:r>
    </w:p>
    <w:p>
      <w:pPr>
        <w:pStyle w:val="CodeBlock"/>
      </w:pPr>
      <w:r>
        <w:t xml:space="preserve"> 39:                 % end</w:t>
      </w:r>
    </w:p>
    <w:p>
      <w:pPr>
        <w:pStyle w:val="CodeBlock"/>
      </w:pPr>
      <w:r>
        <w:t xml:space="preserve"> 40:             &lt;/div&gt;</w:t>
      </w:r>
    </w:p>
    <w:p>
      <w:pPr>
        <w:pStyle w:val="CodeBlock"/>
      </w:pPr>
      <w:r>
        <w:t xml:space="preserve"> 41:             &lt;div class="form-field"&gt;</w:t>
      </w:r>
    </w:p>
    <w:p>
      <w:pPr>
        <w:pStyle w:val="CodeBlock"/>
      </w:pPr>
      <w:r>
        <w:t xml:space="preserve"> 42:                 &lt;label for="order-phone"&gt;Телефон&lt;/label&gt;</w:t>
      </w:r>
    </w:p>
    <w:p>
      <w:pPr>
        <w:pStyle w:val="CodeBlock"/>
      </w:pPr>
      <w:r>
        <w:t xml:space="preserve"> 43:                 &lt;input id="order-phone" type="text" name="phone" placeholder="+7 (999) 123-45-67" value="{{form_data.get('phone', '')}}"&gt;</w:t>
      </w:r>
    </w:p>
    <w:p>
      <w:pPr>
        <w:pStyle w:val="CodeBlock"/>
      </w:pPr>
      <w:r>
        <w:t xml:space="preserve"> 44:                 % if errors.get('phone'):</w:t>
      </w:r>
    </w:p>
    <w:p>
      <w:pPr>
        <w:pStyle w:val="CodeBlock"/>
      </w:pPr>
      <w:r>
        <w:t xml:space="preserve"> 45:                 % for error in errors.get('phone'):</w:t>
      </w:r>
    </w:p>
    <w:p>
      <w:pPr>
        <w:pStyle w:val="CodeBlock"/>
      </w:pPr>
      <w:r>
        <w:t xml:space="preserve"> 46:                 &lt;span class="field-error"&gt;{{error}}&lt;/span&gt;</w:t>
      </w:r>
    </w:p>
    <w:p>
      <w:pPr>
        <w:pStyle w:val="CodeBlock"/>
      </w:pPr>
      <w:r>
        <w:t xml:space="preserve"> 47:                 % end</w:t>
      </w:r>
    </w:p>
    <w:p>
      <w:pPr>
        <w:pStyle w:val="CodeBlock"/>
      </w:pPr>
      <w:r>
        <w:t xml:space="preserve"> 48:                 % end</w:t>
      </w:r>
    </w:p>
    <w:p>
      <w:pPr>
        <w:pStyle w:val="CodeBlock"/>
      </w:pPr>
      <w:r>
        <w:t xml:space="preserve"> 49:             &lt;/div&gt;</w:t>
      </w:r>
    </w:p>
    <w:p>
      <w:pPr>
        <w:pStyle w:val="CodeBlock"/>
      </w:pPr>
      <w:r>
        <w:t xml:space="preserve"> 50:         &lt;/div&gt;</w:t>
      </w:r>
    </w:p>
    <w:p>
      <w:pPr>
        <w:pStyle w:val="CodeBlock"/>
      </w:pPr>
      <w:r>
        <w:t xml:space="preserve"> 51: </w:t>
      </w:r>
    </w:p>
    <w:p>
      <w:pPr>
        <w:pStyle w:val="CodeBlock"/>
      </w:pPr>
      <w:r>
        <w:t xml:space="preserve"> 52:         &lt;button class="btn btn-default" type="submit"&gt;Добавить&lt;/button&gt;</w:t>
      </w:r>
    </w:p>
    <w:p>
      <w:pPr>
        <w:pStyle w:val="CodeBlock"/>
      </w:pPr>
      <w:r>
        <w:t xml:space="preserve"> 53:     &lt;/form&gt;</w:t>
      </w:r>
    </w:p>
    <w:p>
      <w:pPr>
        <w:pStyle w:val="CodeBlock"/>
      </w:pPr>
      <w:r>
        <w:t xml:space="preserve"> 54: &lt;/section&gt;</w:t>
      </w:r>
    </w:p>
    <w:p>
      <w:pPr>
        <w:pStyle w:val="CodeBlock"/>
      </w:pPr>
      <w:r>
        <w:t xml:space="preserve"> 55: </w:t>
      </w:r>
    </w:p>
    <w:p>
      <w:pPr>
        <w:pStyle w:val="CodeBlock"/>
      </w:pPr>
      <w:r>
        <w:t xml:space="preserve"> 56: &lt;section class="orders-section"&gt;</w:t>
      </w:r>
    </w:p>
    <w:p>
      <w:pPr>
        <w:pStyle w:val="CodeBlock"/>
      </w:pPr>
      <w:r>
        <w:t xml:space="preserve"> 57:     &lt;h2&gt;Список заказов&lt;/h2&gt;</w:t>
      </w:r>
    </w:p>
    <w:p>
      <w:pPr>
        <w:pStyle w:val="CodeBlock"/>
      </w:pPr>
      <w:r>
        <w:t xml:space="preserve"> 58:     &lt;div class="orders-list"&gt;</w:t>
      </w:r>
    </w:p>
    <w:p>
      <w:pPr>
        <w:pStyle w:val="CodeBlock"/>
      </w:pPr>
      <w:r>
        <w:t xml:space="preserve"> 59:         % for order in orders:</w:t>
      </w:r>
    </w:p>
    <w:p>
      <w:pPr>
        <w:pStyle w:val="CodeBlock"/>
      </w:pPr>
      <w:r>
        <w:t xml:space="preserve"> 60:         &lt;article class="order-card"&gt;</w:t>
      </w:r>
    </w:p>
    <w:p>
      <w:pPr>
        <w:pStyle w:val="CodeBlock"/>
      </w:pPr>
      <w:r>
        <w:t xml:space="preserve"> 61:             &lt;div class="order-card-header"&gt;</w:t>
      </w:r>
    </w:p>
    <w:p>
      <w:pPr>
        <w:pStyle w:val="CodeBlock"/>
      </w:pPr>
      <w:r>
        <w:t xml:space="preserve"> 62:                 &lt;strong&gt;{{order.get('number')}}&lt;/strong&gt;</w:t>
      </w:r>
    </w:p>
    <w:p>
      <w:pPr>
        <w:pStyle w:val="CodeBlock"/>
      </w:pPr>
      <w:r>
        <w:t xml:space="preserve"> 63:                 &lt;span&gt;{{order.get('date')}}&lt;/span&gt;</w:t>
      </w:r>
    </w:p>
    <w:p>
      <w:pPr>
        <w:pStyle w:val="CodeBlock"/>
      </w:pPr>
      <w:r>
        <w:t xml:space="preserve"> 64:             &lt;/div&gt;</w:t>
      </w:r>
    </w:p>
    <w:p>
      <w:pPr>
        <w:pStyle w:val="CodeBlock"/>
      </w:pPr>
      <w:r>
        <w:t xml:space="preserve"> 65:             &lt;p&gt;{{order.get('description')}}&lt;/p&gt;</w:t>
      </w:r>
    </w:p>
    <w:p>
      <w:pPr>
        <w:pStyle w:val="CodeBlock"/>
      </w:pPr>
      <w:r>
        <w:t xml:space="preserve"> 66:             &lt;a href="tel:{{order.get('phone')}}"&gt;{{order.get('phone')}}&lt;/a&gt;</w:t>
      </w:r>
    </w:p>
    <w:p>
      <w:pPr>
        <w:pStyle w:val="CodeBlock"/>
      </w:pPr>
      <w:r>
        <w:t xml:space="preserve"> 67:         &lt;/article&gt;</w:t>
      </w:r>
    </w:p>
    <w:p>
      <w:pPr>
        <w:pStyle w:val="CodeBlock"/>
      </w:pPr>
      <w:r>
        <w:t xml:space="preserve"> 68:         % end</w:t>
      </w:r>
    </w:p>
    <w:p>
      <w:pPr>
        <w:pStyle w:val="CodeBlock"/>
      </w:pPr>
      <w:r>
        <w:t xml:space="preserve"> 69:     &lt;/div&gt;</w:t>
      </w:r>
    </w:p>
    <w:p>
      <w:pPr>
        <w:pStyle w:val="CodeBlock"/>
      </w:pPr>
      <w:r>
        <w:t xml:space="preserve"> 70: &lt;/section&gt;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 w:val="0"/>
          <w:sz w:val="28"/>
        </w:rPr>
        <w:t>Тестовый модуль проверяет дату, телефон, дубли и запрещенное содержимое.</w:t>
      </w:r>
    </w:p>
    <w:p>
      <w:pPr>
        <w:pStyle w:val="CodeBlock"/>
      </w:pPr>
      <w:r>
        <w:t xml:space="preserve">  1: import unittest</w:t>
      </w:r>
    </w:p>
    <w:p>
      <w:pPr>
        <w:pStyle w:val="CodeBlock"/>
      </w:pPr>
      <w:r>
        <w:t xml:space="preserve">  2: from datetime import date</w:t>
      </w:r>
    </w:p>
    <w:p>
      <w:pPr>
        <w:pStyle w:val="CodeBlock"/>
      </w:pPr>
      <w:r>
        <w:t xml:space="preserve">  3: </w:t>
      </w:r>
    </w:p>
    <w:p>
      <w:pPr>
        <w:pStyle w:val="CodeBlock"/>
      </w:pPr>
      <w:r>
        <w:t xml:space="preserve">  4: from orders import is_valid_order_date, is_valid_phone, validate_order</w:t>
      </w:r>
    </w:p>
    <w:p>
      <w:pPr>
        <w:pStyle w:val="CodeBlock"/>
      </w:pPr>
      <w:r>
        <w:t xml:space="preserve">  5: </w:t>
      </w:r>
    </w:p>
    <w:p>
      <w:pPr>
        <w:pStyle w:val="CodeBlock"/>
      </w:pPr>
      <w:r>
        <w:t xml:space="preserve">  6: </w:t>
      </w:r>
    </w:p>
    <w:p>
      <w:pPr>
        <w:pStyle w:val="CodeBlock"/>
      </w:pPr>
      <w:r>
        <w:t xml:space="preserve">  7: class OrderValidationTest(unittest.TestCase):</w:t>
      </w:r>
    </w:p>
    <w:p>
      <w:pPr>
        <w:pStyle w:val="CodeBlock"/>
      </w:pPr>
      <w:r>
        <w:t xml:space="preserve">  8:     def test_accepts_real_order_date_in_required_format(self):</w:t>
      </w:r>
    </w:p>
    <w:p>
      <w:pPr>
        <w:pStyle w:val="CodeBlock"/>
      </w:pPr>
      <w:r>
        <w:t xml:space="preserve">  9:         self.assertTrue(is_valid_order_date("28.05.2026", today=date(2026, 5, 28)))</w:t>
      </w:r>
    </w:p>
    <w:p>
      <w:pPr>
        <w:pStyle w:val="CodeBlock"/>
      </w:pPr>
      <w:r>
        <w:t xml:space="preserve"> 10: </w:t>
      </w:r>
    </w:p>
    <w:p>
      <w:pPr>
        <w:pStyle w:val="CodeBlock"/>
      </w:pPr>
      <w:r>
        <w:t xml:space="preserve"> 11:     def test_rejects_invalid_order_date(self):</w:t>
      </w:r>
    </w:p>
    <w:p>
      <w:pPr>
        <w:pStyle w:val="CodeBlock"/>
      </w:pPr>
      <w:r>
        <w:t xml:space="preserve"> 12:         self.assertFalse(is_valid_order_date("31.02.2026", today=date(2026, 5, 28)))</w:t>
      </w:r>
    </w:p>
    <w:p>
      <w:pPr>
        <w:pStyle w:val="CodeBlock"/>
      </w:pPr>
      <w:r>
        <w:t xml:space="preserve"> 13: </w:t>
      </w:r>
    </w:p>
    <w:p>
      <w:pPr>
        <w:pStyle w:val="CodeBlock"/>
      </w:pPr>
      <w:r>
        <w:t xml:space="preserve"> 14:     def test_accepts_russian_phone_formats(self):</w:t>
      </w:r>
    </w:p>
    <w:p>
      <w:pPr>
        <w:pStyle w:val="CodeBlock"/>
      </w:pPr>
      <w:r>
        <w:t xml:space="preserve"> 15:         self.assertTrue(is_valid_phone("+7 (900) 123-45-67"))</w:t>
      </w:r>
    </w:p>
    <w:p>
      <w:pPr>
        <w:pStyle w:val="CodeBlock"/>
      </w:pPr>
      <w:r>
        <w:t xml:space="preserve"> 16:         self.assertTrue(is_valid_phone("89001234567"))</w:t>
      </w:r>
    </w:p>
    <w:p>
      <w:pPr>
        <w:pStyle w:val="CodeBlock"/>
      </w:pPr>
      <w:r>
        <w:t xml:space="preserve"> 17: </w:t>
      </w:r>
    </w:p>
    <w:p>
      <w:pPr>
        <w:pStyle w:val="CodeBlock"/>
      </w:pPr>
      <w:r>
        <w:t xml:space="preserve"> 18:     def test_rejects_invalid_phone(self):</w:t>
      </w:r>
    </w:p>
    <w:p>
      <w:pPr>
        <w:pStyle w:val="CodeBlock"/>
      </w:pPr>
      <w:r>
        <w:t xml:space="preserve"> 19:         self.assertFalse(is_valid_phone("+1 900 123-45-67"))</w:t>
      </w:r>
    </w:p>
    <w:p>
      <w:pPr>
        <w:pStyle w:val="CodeBlock"/>
      </w:pPr>
      <w:r>
        <w:t xml:space="preserve"> 20: </w:t>
      </w:r>
    </w:p>
    <w:p>
      <w:pPr>
        <w:pStyle w:val="CodeBlock"/>
      </w:pPr>
      <w:r>
        <w:t xml:space="preserve"> 21:     def test_collects_multiple_errors_without_exception(self):</w:t>
      </w:r>
    </w:p>
    <w:p>
      <w:pPr>
        <w:pStyle w:val="CodeBlock"/>
      </w:pPr>
      <w:r>
        <w:t xml:space="preserve"> 22:         errors = validate_order(</w:t>
      </w:r>
    </w:p>
    <w:p>
      <w:pPr>
        <w:pStyle w:val="CodeBlock"/>
      </w:pPr>
      <w:r>
        <w:t xml:space="preserve"> 23:             {</w:t>
      </w:r>
    </w:p>
    <w:p>
      <w:pPr>
        <w:pStyle w:val="CodeBlock"/>
      </w:pPr>
      <w:r>
        <w:t xml:space="preserve"> 24:                 "number": "--",</w:t>
      </w:r>
    </w:p>
    <w:p>
      <w:pPr>
        <w:pStyle w:val="CodeBlock"/>
      </w:pPr>
      <w:r>
        <w:t xml:space="preserve"> 25:                 "description": "123!!!!!!",</w:t>
      </w:r>
    </w:p>
    <w:p>
      <w:pPr>
        <w:pStyle w:val="CodeBlock"/>
      </w:pPr>
      <w:r>
        <w:t xml:space="preserve"> 26:                 "date": "2026-05-28",</w:t>
      </w:r>
    </w:p>
    <w:p>
      <w:pPr>
        <w:pStyle w:val="CodeBlock"/>
      </w:pPr>
      <w:r>
        <w:t xml:space="preserve"> 27:                 "phone": "phone&lt;&gt;",</w:t>
      </w:r>
    </w:p>
    <w:p>
      <w:pPr>
        <w:pStyle w:val="CodeBlock"/>
      </w:pPr>
      <w:r>
        <w:t xml:space="preserve"> 28:             },</w:t>
      </w:r>
    </w:p>
    <w:p>
      <w:pPr>
        <w:pStyle w:val="CodeBlock"/>
      </w:pPr>
      <w:r>
        <w:t xml:space="preserve"> 29:             today=date(2026, 5, 28),</w:t>
      </w:r>
    </w:p>
    <w:p>
      <w:pPr>
        <w:pStyle w:val="CodeBlock"/>
      </w:pPr>
      <w:r>
        <w:t xml:space="preserve"> 30:         )</w:t>
      </w:r>
    </w:p>
    <w:p>
      <w:pPr>
        <w:pStyle w:val="CodeBlock"/>
      </w:pPr>
      <w:r>
        <w:t xml:space="preserve"> 31: </w:t>
      </w:r>
    </w:p>
    <w:p>
      <w:pPr>
        <w:pStyle w:val="CodeBlock"/>
      </w:pPr>
      <w:r>
        <w:t xml:space="preserve"> 32:         self.assertIn("number", errors)</w:t>
      </w:r>
    </w:p>
    <w:p>
      <w:pPr>
        <w:pStyle w:val="CodeBlock"/>
      </w:pPr>
      <w:r>
        <w:t xml:space="preserve"> 33:         self.assertIn("description", errors)</w:t>
      </w:r>
    </w:p>
    <w:p>
      <w:pPr>
        <w:pStyle w:val="CodeBlock"/>
      </w:pPr>
      <w:r>
        <w:t xml:space="preserve"> 34:         self.assertIn("date", errors)</w:t>
      </w:r>
    </w:p>
    <w:p>
      <w:pPr>
        <w:pStyle w:val="CodeBlock"/>
      </w:pPr>
      <w:r>
        <w:t xml:space="preserve"> 35:         self.assertIn("phone", errors)</w:t>
      </w:r>
    </w:p>
    <w:p>
      <w:pPr>
        <w:pStyle w:val="CodeBlock"/>
      </w:pPr>
      <w:r>
        <w:t xml:space="preserve"> 36:         self.assertGreaterEqual(len(errors["number"]), 3)</w:t>
      </w:r>
    </w:p>
    <w:p>
      <w:pPr>
        <w:pStyle w:val="CodeBlock"/>
      </w:pPr>
      <w:r>
        <w:t xml:space="preserve"> 37:         self.assertGreaterEqual(len(errors["description"]), 2)</w:t>
      </w:r>
    </w:p>
    <w:p>
      <w:pPr>
        <w:pStyle w:val="CodeBlock"/>
      </w:pPr>
      <w:r>
        <w:t xml:space="preserve"> 38:         self.assertGreaterEqual(len(errors["phone"]), 3)</w:t>
      </w:r>
    </w:p>
    <w:p>
      <w:pPr>
        <w:pStyle w:val="CodeBlock"/>
      </w:pPr>
      <w:r>
        <w:t xml:space="preserve"> 39: </w:t>
      </w:r>
    </w:p>
    <w:p>
      <w:pPr>
        <w:pStyle w:val="CodeBlock"/>
      </w:pPr>
      <w:r>
        <w:t xml:space="preserve"> 40:     def test_rejects_duplicate_order_number(self):</w:t>
      </w:r>
    </w:p>
    <w:p>
      <w:pPr>
        <w:pStyle w:val="CodeBlock"/>
      </w:pPr>
      <w:r>
        <w:t xml:space="preserve"> 41:         errors = validate_order(</w:t>
      </w:r>
    </w:p>
    <w:p>
      <w:pPr>
        <w:pStyle w:val="CodeBlock"/>
      </w:pPr>
      <w:r>
        <w:t xml:space="preserve"> 42:             {</w:t>
      </w:r>
    </w:p>
    <w:p>
      <w:pPr>
        <w:pStyle w:val="CodeBlock"/>
      </w:pPr>
      <w:r>
        <w:t xml:space="preserve"> 43:                 "number": "MN-1001",</w:t>
      </w:r>
    </w:p>
    <w:p>
      <w:pPr>
        <w:pStyle w:val="CodeBlock"/>
      </w:pPr>
      <w:r>
        <w:t xml:space="preserve"> 44:                 "description": "Пальто с доставкой курьером",</w:t>
      </w:r>
    </w:p>
    <w:p>
      <w:pPr>
        <w:pStyle w:val="CodeBlock"/>
      </w:pPr>
      <w:r>
        <w:t xml:space="preserve"> 45:                 "date": "28.05.2026",</w:t>
      </w:r>
    </w:p>
    <w:p>
      <w:pPr>
        <w:pStyle w:val="CodeBlock"/>
      </w:pPr>
      <w:r>
        <w:t xml:space="preserve"> 46:                 "phone": "+7 (900) 123-45-67",</w:t>
      </w:r>
    </w:p>
    <w:p>
      <w:pPr>
        <w:pStyle w:val="CodeBlock"/>
      </w:pPr>
      <w:r>
        <w:t xml:space="preserve"> 47:             },</w:t>
      </w:r>
    </w:p>
    <w:p>
      <w:pPr>
        <w:pStyle w:val="CodeBlock"/>
      </w:pPr>
      <w:r>
        <w:t xml:space="preserve"> 48:             existing_orders=[{"number": "mn-1001"}],</w:t>
      </w:r>
    </w:p>
    <w:p>
      <w:pPr>
        <w:pStyle w:val="CodeBlock"/>
      </w:pPr>
      <w:r>
        <w:t xml:space="preserve"> 49:             today=date(2026, 5, 28),</w:t>
      </w:r>
    </w:p>
    <w:p>
      <w:pPr>
        <w:pStyle w:val="CodeBlock"/>
      </w:pPr>
      <w:r>
        <w:t xml:space="preserve"> 50:         )</w:t>
      </w:r>
    </w:p>
    <w:p>
      <w:pPr>
        <w:pStyle w:val="CodeBlock"/>
      </w:pPr>
      <w:r>
        <w:t xml:space="preserve"> 51: </w:t>
      </w:r>
    </w:p>
    <w:p>
      <w:pPr>
        <w:pStyle w:val="CodeBlock"/>
      </w:pPr>
      <w:r>
        <w:t xml:space="preserve"> 52:         self.assertIn("number", errors)</w:t>
      </w:r>
    </w:p>
    <w:p>
      <w:pPr>
        <w:pStyle w:val="CodeBlock"/>
      </w:pPr>
      <w:r>
        <w:t xml:space="preserve"> 53: </w:t>
      </w:r>
    </w:p>
    <w:p>
      <w:pPr>
        <w:pStyle w:val="CodeBlock"/>
      </w:pPr>
      <w:r>
        <w:t xml:space="preserve"> 54:     def test_rejects_description_with_forbidden_content(self):</w:t>
      </w:r>
    </w:p>
    <w:p>
      <w:pPr>
        <w:pStyle w:val="CodeBlock"/>
      </w:pPr>
      <w:r>
        <w:t xml:space="preserve"> 55:         errors = validate_order(</w:t>
      </w:r>
    </w:p>
    <w:p>
      <w:pPr>
        <w:pStyle w:val="CodeBlock"/>
      </w:pPr>
      <w:r>
        <w:t xml:space="preserve"> 56:             {</w:t>
      </w:r>
    </w:p>
    <w:p>
      <w:pPr>
        <w:pStyle w:val="CodeBlock"/>
      </w:pPr>
      <w:r>
        <w:t xml:space="preserve"> 57:                 "number": "MN-2005",</w:t>
      </w:r>
    </w:p>
    <w:p>
      <w:pPr>
        <w:pStyle w:val="CodeBlock"/>
      </w:pPr>
      <w:r>
        <w:t xml:space="preserve"> 58:                 "description": "&lt;script&gt; http://bad.test",</w:t>
      </w:r>
    </w:p>
    <w:p>
      <w:pPr>
        <w:pStyle w:val="CodeBlock"/>
      </w:pPr>
      <w:r>
        <w:t xml:space="preserve"> 59:                 "date": "28.05.2026",</w:t>
      </w:r>
    </w:p>
    <w:p>
      <w:pPr>
        <w:pStyle w:val="CodeBlock"/>
      </w:pPr>
      <w:r>
        <w:t xml:space="preserve"> 60:                 "phone": "+7 (900) 123-45-67",</w:t>
      </w:r>
    </w:p>
    <w:p>
      <w:pPr>
        <w:pStyle w:val="CodeBlock"/>
      </w:pPr>
      <w:r>
        <w:t xml:space="preserve"> 61:             },</w:t>
      </w:r>
    </w:p>
    <w:p>
      <w:pPr>
        <w:pStyle w:val="CodeBlock"/>
      </w:pPr>
      <w:r>
        <w:t xml:space="preserve"> 62:             today=date(2026, 5, 28),</w:t>
      </w:r>
    </w:p>
    <w:p>
      <w:pPr>
        <w:pStyle w:val="CodeBlock"/>
      </w:pPr>
      <w:r>
        <w:t xml:space="preserve"> 63:         )</w:t>
      </w:r>
    </w:p>
    <w:p>
      <w:pPr>
        <w:pStyle w:val="CodeBlock"/>
      </w:pPr>
      <w:r>
        <w:t xml:space="preserve"> 64: </w:t>
      </w:r>
    </w:p>
    <w:p>
      <w:pPr>
        <w:pStyle w:val="CodeBlock"/>
      </w:pPr>
      <w:r>
        <w:t xml:space="preserve"> 65:         self.assertIn("description", errors)</w:t>
      </w:r>
    </w:p>
    <w:p>
      <w:pPr>
        <w:pStyle w:val="CodeBlock"/>
      </w:pPr>
      <w:r>
        <w:t xml:space="preserve"> 66:         self.assertGreaterEqual(len(errors["description"]), 2)</w:t>
      </w:r>
    </w:p>
    <w:p>
      <w:pPr>
        <w:pStyle w:val="CodeBlock"/>
      </w:pPr>
      <w:r>
        <w:t xml:space="preserve"> 67: </w:t>
      </w:r>
    </w:p>
    <w:p>
      <w:pPr>
        <w:pStyle w:val="CodeBlock"/>
      </w:pPr>
      <w:r>
        <w:t xml:space="preserve"> 68: </w:t>
      </w:r>
    </w:p>
    <w:p>
      <w:pPr>
        <w:pStyle w:val="CodeBlock"/>
      </w:pPr>
      <w:r>
        <w:t xml:space="preserve"> 69: if __name__ == "__main__":</w:t>
      </w:r>
    </w:p>
    <w:p>
      <w:pPr>
        <w:pStyle w:val="CodeBlock"/>
      </w:pPr>
      <w:r>
        <w:t xml:space="preserve"> 70:     unittest.main()</w:t>
      </w:r>
    </w:p>
    <w:p>
      <w:pPr>
        <w:pStyle w:val="Heading1"/>
      </w:pPr>
      <w:r>
        <w:t>5. СКРИНШОТЫ РАБОТЫ САЙТА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3199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9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</w:pPr>
      <w:r>
        <w:t>Рисунок 2 - Главная страница с дополненной панелью навигации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3199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de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9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</w:pPr>
      <w:r>
        <w:t>Рисунок 3 - Страница оформленных заказов</w:t>
      </w:r>
    </w:p>
    <w:p>
      <w:pPr>
        <w:pStyle w:val="Heading1"/>
      </w:pPr>
      <w:r>
        <w:t>6. РЕЗУЛЬТАТЫ ТЕСТИРОВАНИЯ И ОТЛАДКИ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 w:val="0"/>
          <w:sz w:val="28"/>
        </w:rPr>
        <w:t>Unit-тесты выполнены командой python3 -m unittest discover -s tests -v. Все семь тестов завершились успешно.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251897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s_resul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518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</w:pPr>
      <w:r>
        <w:t>Рисунок 4 - Результаты запуска unit-тестов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 w:val="0"/>
          <w:sz w:val="28"/>
        </w:rPr>
        <w:t>Отладочная проверка POST /orders подтвердила вывод нескольких ошибок по одному набору некорректных данных.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135699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bug_resul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356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</w:pPr>
      <w:r>
        <w:t>Рисунок 5 - Проверка расширенной валидации</w:t>
      </w:r>
    </w:p>
    <w:p>
      <w:pPr>
        <w:pStyle w:val="Heading1"/>
      </w:pPr>
      <w:r>
        <w:t>7. РАБОТА С СИСТЕМОЙ КОНТРОЛЯ ВЕРСИЙ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 w:val="0"/>
          <w:sz w:val="28"/>
        </w:rPr>
        <w:t>Проект подключен к удаленному репозиторию GitHub, изменения отображаются в рабочем дереве Git.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188516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_statu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8851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</w:pPr>
      <w:r>
        <w:t>Рисунок 6 - Состояние Git после интеграции</w:t>
      </w:r>
    </w:p>
    <w:p>
      <w:pPr>
        <w:pStyle w:val="Heading1"/>
      </w:pPr>
      <w:r>
        <w:t>ЗАКЛЮЧЕНИЕ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 w:val="0"/>
          <w:sz w:val="28"/>
        </w:rPr>
        <w:t>В ходе практической работы реализована страница «Оформленные заказы» с загрузкой данных из JSON, добавлением заказов через форму, расширенной серверной валидацией, отображением ошибок на странице и unit-тестами.</w:t>
      </w:r>
    </w:p>
    <w:sectPr w:rsidR="00FC693F" w:rsidRPr="0006063C" w:rsidSect="00034616">
      <w:footerReference w:type="default" r:id="rId15"/>
      <w:pgSz w:w="11906" w:h="16838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jc w:val="center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jc w:val="center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line="240" w:lineRule="auto" w:after="0"/>
      <w:ind w:firstLine="0"/>
    </w:pPr>
    <w:rPr>
      <w:rFonts w:ascii="Courier New" w:hAnsi="Courier New"/>
      <w:sz w:val="16"/>
    </w:rPr>
  </w:style>
  <w:style w:type="paragraph" w:customStyle="1" w:styleId="CaptionCustom">
    <w:name w:val="CaptionCustom"/>
    <w:pPr>
      <w:spacing w:after="120"/>
      <w:ind w:firstLine="0"/>
      <w:jc w:val="center"/>
    </w:pPr>
    <w:rPr>
      <w:rFonts w:ascii="Times New Roman" w:hAnsi="Times New Roman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